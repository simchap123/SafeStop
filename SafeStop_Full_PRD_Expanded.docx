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SafeStop – Full Product PRD &amp; Technical Specification</w:t>
      </w:r>
    </w:p>
    <w:p>
      <w:pPr>
        <w:pStyle w:val="Heading1"/>
      </w:pPr>
      <w:r>
        <w:t>1. Executive Summary</w:t>
      </w:r>
    </w:p>
    <w:p>
      <w:r>
        <w:t>SafeStop is a session-based child safety system designed to prevent children from being left in vehicles.</w:t>
      </w:r>
    </w:p>
    <w:p>
      <w:r>
        <w:t>It combines:</w:t>
      </w:r>
    </w:p>
    <w:p>
      <w:r>
        <w:t>- Behavioral prompts</w:t>
      </w:r>
    </w:p>
    <w:p>
      <w:r>
        <w:t>- Photo-based confirmation</w:t>
      </w:r>
    </w:p>
    <w:p>
      <w:r>
        <w:t>- Caregiver accountability</w:t>
      </w:r>
    </w:p>
    <w:p>
      <w:r>
        <w:t>- Real-time alerts</w:t>
      </w:r>
    </w:p>
    <w:p/>
    <w:p>
      <w:r>
        <w:t>Core principle:</w:t>
      </w:r>
    </w:p>
    <w:p>
      <w:r>
        <w:t>A child is assumed present until explicitly confirmed otherwise.</w:t>
      </w:r>
    </w:p>
    <w:p>
      <w:pPr>
        <w:pStyle w:val="Heading1"/>
      </w:pPr>
      <w:r>
        <w:t>2. Core System Model</w:t>
      </w:r>
    </w:p>
    <w:p>
      <w:r>
        <w:t>The system is NOT trip-based.</w:t>
      </w:r>
    </w:p>
    <w:p>
      <w:r>
        <w:t>It is session-based.</w:t>
      </w:r>
    </w:p>
    <w:p/>
    <w:p>
      <w:r>
        <w:t>Primary concept:</w:t>
      </w:r>
    </w:p>
    <w:p>
      <w:r>
        <w:t>“Child Session”</w:t>
      </w:r>
    </w:p>
    <w:p/>
    <w:p>
      <w:r>
        <w:t>A session starts when a user checks in and continues across multiple stops until ended.</w:t>
      </w:r>
    </w:p>
    <w:p/>
    <w:p>
      <w:r>
        <w:t>Core loop:</w:t>
      </w:r>
    </w:p>
    <w:p>
      <w:r>
        <w:t>Check-In → Drive → Stop → Confirm (Photo Preferred) → Notify → Continue or End</w:t>
      </w:r>
    </w:p>
    <w:p>
      <w:pPr>
        <w:pStyle w:val="Heading1"/>
      </w:pPr>
      <w:r>
        <w:t>3. Child Session State Machine</w:t>
      </w:r>
    </w:p>
    <w:p>
      <w:r>
        <w:t>States:</w:t>
      </w:r>
    </w:p>
    <w:p>
      <w:r>
        <w:t>- NO_SESSION</w:t>
      </w:r>
    </w:p>
    <w:p>
      <w:r>
        <w:t>- CHILD_SESSION_ACTIVE</w:t>
      </w:r>
    </w:p>
    <w:p>
      <w:r>
        <w:t>- STOP_PENDING_CONFIRMATION</w:t>
      </w:r>
    </w:p>
    <w:p>
      <w:r>
        <w:t>- SESSION_SAFE_CONFIRMED</w:t>
      </w:r>
    </w:p>
    <w:p>
      <w:r>
        <w:t>- SESSION_RISK_UNCONFIRMED</w:t>
      </w:r>
    </w:p>
    <w:p>
      <w:r>
        <w:t>- SESSION_ENDED</w:t>
      </w:r>
    </w:p>
    <w:p/>
    <w:p>
      <w:r>
        <w:t>Key rule:</w:t>
      </w:r>
    </w:p>
    <w:p>
      <w:r>
        <w:t>System must always know:</w:t>
      </w:r>
    </w:p>
    <w:p>
      <w:r>
        <w:t>Is the child currently with the driver?</w:t>
      </w:r>
    </w:p>
    <w:p/>
    <w:p>
      <w:r>
        <w:t>Transitions:</w:t>
      </w:r>
    </w:p>
    <w:p>
      <w:r>
        <w:t>- Start session (manual or auto)</w:t>
      </w:r>
    </w:p>
    <w:p>
      <w:r>
        <w:t>- Detect stop → require confirmation</w:t>
      </w:r>
    </w:p>
    <w:p>
      <w:r>
        <w:t>- Confirm → safe</w:t>
      </w:r>
    </w:p>
    <w:p>
      <w:r>
        <w:t>- No response → risk</w:t>
      </w:r>
    </w:p>
    <w:p>
      <w:r>
        <w:t>- Resume → continue session</w:t>
      </w:r>
    </w:p>
    <w:p>
      <w:pPr>
        <w:pStyle w:val="Heading1"/>
      </w:pPr>
      <w:r>
        <w:t>4. Check-In Logic</w:t>
      </w:r>
    </w:p>
    <w:p>
      <w:r>
        <w:t>Trigger:</w:t>
      </w:r>
    </w:p>
    <w:p>
      <w:r>
        <w:t>- Motion detected</w:t>
      </w:r>
    </w:p>
    <w:p>
      <w:r>
        <w:t>- Location change</w:t>
      </w:r>
    </w:p>
    <w:p/>
    <w:p>
      <w:r>
        <w:t>Notification:</w:t>
      </w:r>
    </w:p>
    <w:p>
      <w:r>
        <w:t>“Driving with child?”</w:t>
      </w:r>
    </w:p>
    <w:p/>
    <w:p>
      <w:r>
        <w:t>Actions:</w:t>
      </w:r>
    </w:p>
    <w:p>
      <w:r>
        <w:t>- Check In</w:t>
      </w:r>
    </w:p>
    <w:p>
      <w:r>
        <w:t>- No Child Today</w:t>
      </w:r>
    </w:p>
    <w:p>
      <w:r>
        <w:t>- Dismiss</w:t>
      </w:r>
    </w:p>
    <w:p/>
    <w:p>
      <w:r>
        <w:t>Auto-check-in:</w:t>
      </w:r>
    </w:p>
    <w:p>
      <w:r>
        <w:t>If routine confidence is high:</w:t>
      </w:r>
    </w:p>
    <w:p>
      <w:r>
        <w:t>“Auto-checked in for your usual trip”</w:t>
      </w:r>
    </w:p>
    <w:p>
      <w:pPr>
        <w:pStyle w:val="Heading1"/>
      </w:pPr>
      <w:r>
        <w:t>5. Stop Detection Logic</w:t>
      </w:r>
    </w:p>
    <w:p>
      <w:r>
        <w:t>Trigger:</w:t>
      </w:r>
    </w:p>
    <w:p>
      <w:r>
        <w:t>- Motion stops</w:t>
      </w:r>
    </w:p>
    <w:p>
      <w:r>
        <w:t>- User likely exits vehicle</w:t>
      </w:r>
    </w:p>
    <w:p/>
    <w:p>
      <w:r>
        <w:t>Prompt:</w:t>
      </w:r>
    </w:p>
    <w:p>
      <w:r>
        <w:t>“Did you take your child out?”</w:t>
      </w:r>
    </w:p>
    <w:p/>
    <w:p>
      <w:r>
        <w:t>Actions:</w:t>
      </w:r>
    </w:p>
    <w:p>
      <w:r>
        <w:t>- Take Photo (PRIMARY)</w:t>
      </w:r>
    </w:p>
    <w:p>
      <w:r>
        <w:t>- Confirm without photo</w:t>
      </w:r>
    </w:p>
    <w:p>
      <w:r>
        <w:t>- Remind me</w:t>
      </w:r>
    </w:p>
    <w:p>
      <w:r>
        <w:t>- No child with me</w:t>
      </w:r>
    </w:p>
    <w:p/>
    <w:p>
      <w:r>
        <w:t>Escalation:</w:t>
      </w:r>
    </w:p>
    <w:p>
      <w:r>
        <w:t>If no response in 60–120 sec:</w:t>
      </w:r>
    </w:p>
    <w:p>
      <w:r>
        <w:t>→ Reminder</w:t>
      </w:r>
    </w:p>
    <w:p>
      <w:r>
        <w:t>→ Caregiver alert</w:t>
      </w:r>
    </w:p>
    <w:p>
      <w:pPr>
        <w:pStyle w:val="Heading1"/>
      </w:pPr>
      <w:r>
        <w:t>6. Photo System (CORE)</w:t>
      </w:r>
    </w:p>
    <w:p>
      <w:r>
        <w:t>Photo is the primary trust mechanism.</w:t>
      </w:r>
    </w:p>
    <w:p/>
    <w:p>
      <w:r>
        <w:t>Types:</w:t>
      </w:r>
    </w:p>
    <w:p>
      <w:r>
        <w:t>- Backseat photo (default)</w:t>
      </w:r>
    </w:p>
    <w:p>
      <w:r>
        <w:t>- Child exit photo (optional)</w:t>
      </w:r>
    </w:p>
    <w:p>
      <w:r>
        <w:t>- Daily child photo (marketing use case)</w:t>
      </w:r>
    </w:p>
    <w:p/>
    <w:p>
      <w:r>
        <w:t>Requirements:</w:t>
      </w:r>
    </w:p>
    <w:p>
      <w:r>
        <w:t>- Instant camera access</w:t>
      </w:r>
    </w:p>
    <w:p>
      <w:r>
        <w:t>- Auto compression</w:t>
      </w:r>
    </w:p>
    <w:p>
      <w:r>
        <w:t>- Upload + retry logic</w:t>
      </w:r>
    </w:p>
    <w:p>
      <w:r>
        <w:t>- Visible to caregivers</w:t>
      </w:r>
    </w:p>
    <w:p/>
    <w:p>
      <w:r>
        <w:t>Retention:</w:t>
      </w:r>
    </w:p>
    <w:p>
      <w:r>
        <w:t>- Free: 24 hours</w:t>
      </w:r>
    </w:p>
    <w:p>
      <w:r>
        <w:t>- Paid: 30 days</w:t>
      </w:r>
    </w:p>
    <w:p>
      <w:pPr>
        <w:pStyle w:val="Heading1"/>
      </w:pPr>
      <w:r>
        <w:t>7. Notifications</w:t>
      </w:r>
    </w:p>
    <w:p>
      <w:r>
        <w:t>Categories:</w:t>
      </w:r>
    </w:p>
    <w:p>
      <w:r>
        <w:t>- Check-in prompt</w:t>
      </w:r>
    </w:p>
    <w:p>
      <w:r>
        <w:t>- Auto check-in</w:t>
      </w:r>
    </w:p>
    <w:p>
      <w:r>
        <w:t>- Stop confirmation</w:t>
      </w:r>
    </w:p>
    <w:p>
      <w:r>
        <w:t>- Continue session</w:t>
      </w:r>
    </w:p>
    <w:p>
      <w:r>
        <w:t>- Missed confirmation</w:t>
      </w:r>
    </w:p>
    <w:p>
      <w:r>
        <w:t>- Caregiver confirmation</w:t>
      </w:r>
    </w:p>
    <w:p>
      <w:r>
        <w:t>- Offline alert</w:t>
      </w:r>
    </w:p>
    <w:p/>
    <w:p>
      <w:r>
        <w:t>Rules:</w:t>
      </w:r>
    </w:p>
    <w:p>
      <w:r>
        <w:t>- Must be actionable</w:t>
      </w:r>
    </w:p>
    <w:p>
      <w:r>
        <w:t>- Must deep link into app</w:t>
      </w:r>
    </w:p>
    <w:p>
      <w:r>
        <w:t>- Must be logged</w:t>
      </w:r>
    </w:p>
    <w:p>
      <w:pPr>
        <w:pStyle w:val="Heading1"/>
      </w:pPr>
      <w:r>
        <w:t>8. Web Portal</w:t>
      </w:r>
    </w:p>
    <w:p>
      <w:r>
        <w:t>Purpose:</w:t>
      </w:r>
    </w:p>
    <w:p>
      <w:r>
        <w:t>Caregiver visibility and history</w:t>
      </w:r>
    </w:p>
    <w:p/>
    <w:p>
      <w:r>
        <w:t>Features:</w:t>
      </w:r>
    </w:p>
    <w:p>
      <w:r>
        <w:t>- Dashboard</w:t>
      </w:r>
    </w:p>
    <w:p>
      <w:r>
        <w:t>- Latest confirmation</w:t>
      </w:r>
    </w:p>
    <w:p>
      <w:r>
        <w:t>- Photo viewer</w:t>
      </w:r>
    </w:p>
    <w:p>
      <w:r>
        <w:t>- History log</w:t>
      </w:r>
    </w:p>
    <w:p>
      <w:r>
        <w:t>- Alert center</w:t>
      </w:r>
    </w:p>
    <w:p>
      <w:r>
        <w:t>- Caregiver management</w:t>
      </w:r>
    </w:p>
    <w:p>
      <w:r>
        <w:t>- Subscription management</w:t>
      </w:r>
    </w:p>
    <w:p>
      <w:pPr>
        <w:pStyle w:val="Heading1"/>
      </w:pPr>
      <w:r>
        <w:t>9. Database Core Tables</w:t>
      </w:r>
    </w:p>
    <w:p>
      <w:r>
        <w:t>Users</w:t>
      </w:r>
    </w:p>
    <w:p>
      <w:r>
        <w:t>Families</w:t>
      </w:r>
    </w:p>
    <w:p>
      <w:r>
        <w:t>FamilyMembers</w:t>
      </w:r>
    </w:p>
    <w:p>
      <w:r>
        <w:t>Children</w:t>
      </w:r>
    </w:p>
    <w:p>
      <w:r>
        <w:t>Destinations</w:t>
      </w:r>
    </w:p>
    <w:p>
      <w:r>
        <w:t>Sessions</w:t>
      </w:r>
    </w:p>
    <w:p>
      <w:r>
        <w:t>Stops</w:t>
      </w:r>
    </w:p>
    <w:p>
      <w:r>
        <w:t>Confirmations</w:t>
      </w:r>
    </w:p>
    <w:p>
      <w:r>
        <w:t>Photos</w:t>
      </w:r>
    </w:p>
    <w:p>
      <w:r>
        <w:t>Alerts</w:t>
      </w:r>
    </w:p>
    <w:p>
      <w:r>
        <w:t>NotificationEvents</w:t>
      </w:r>
    </w:p>
    <w:p>
      <w:r>
        <w:t>Subscriptions</w:t>
      </w:r>
    </w:p>
    <w:p/>
    <w:p>
      <w:r>
        <w:t>All tied via relational structure (Supabase/Postgres).</w:t>
      </w:r>
    </w:p>
    <w:p>
      <w:pPr>
        <w:pStyle w:val="Heading1"/>
      </w:pPr>
      <w:r>
        <w:t>10. Architecture</w:t>
      </w:r>
    </w:p>
    <w:p>
      <w:r>
        <w:t>Mobile:</w:t>
      </w:r>
    </w:p>
    <w:p>
      <w:r>
        <w:t>React Native + Expo</w:t>
      </w:r>
    </w:p>
    <w:p/>
    <w:p>
      <w:r>
        <w:t>Web:</w:t>
      </w:r>
    </w:p>
    <w:p>
      <w:r>
        <w:t>Next.js</w:t>
      </w:r>
    </w:p>
    <w:p/>
    <w:p>
      <w:r>
        <w:t>Backend:</w:t>
      </w:r>
    </w:p>
    <w:p>
      <w:r>
        <w:t>Supabase</w:t>
      </w:r>
    </w:p>
    <w:p/>
    <w:p>
      <w:r>
        <w:t>Design:</w:t>
      </w:r>
    </w:p>
    <w:p>
      <w:r>
        <w:t>Figma</w:t>
      </w:r>
    </w:p>
    <w:p/>
    <w:p>
      <w:r>
        <w:t>AI Dev:</w:t>
      </w:r>
    </w:p>
    <w:p>
      <w:r>
        <w:t>Claude Code / Codex</w:t>
      </w:r>
    </w:p>
    <w:p>
      <w:pPr>
        <w:pStyle w:val="Heading1"/>
      </w:pPr>
      <w:r>
        <w:t>11. Critical Edge Cases</w:t>
      </w:r>
    </w:p>
    <w:p>
      <w:r>
        <w:t>- Multiple stops (errands)</w:t>
      </w:r>
    </w:p>
    <w:p>
      <w:r>
        <w:t>- No signal (tunnels)</w:t>
      </w:r>
    </w:p>
    <w:p>
      <w:r>
        <w:t>- Phone dies</w:t>
      </w:r>
    </w:p>
    <w:p>
      <w:r>
        <w:t>- False positives</w:t>
      </w:r>
    </w:p>
    <w:p>
      <w:r>
        <w:t>- User ignores prompts</w:t>
      </w:r>
    </w:p>
    <w:p>
      <w:r>
        <w:t>- Multiple caregivers responding</w:t>
      </w:r>
    </w:p>
    <w:p>
      <w:r>
        <w:t>- Upload failures</w:t>
      </w:r>
    </w:p>
    <w:p>
      <w:pPr>
        <w:pStyle w:val="Heading1"/>
      </w:pPr>
      <w:r>
        <w:t>12. Monetization</w:t>
      </w:r>
    </w:p>
    <w:p>
      <w:r>
        <w:t>Free:</w:t>
      </w:r>
    </w:p>
    <w:p>
      <w:r>
        <w:t>- Banner ads</w:t>
      </w:r>
    </w:p>
    <w:p>
      <w:r>
        <w:t>- 24h history</w:t>
      </w:r>
    </w:p>
    <w:p/>
    <w:p>
      <w:r>
        <w:t>Paid ($0.99–$1.99):</w:t>
      </w:r>
    </w:p>
    <w:p>
      <w:r>
        <w:t>- No ads</w:t>
      </w:r>
    </w:p>
    <w:p>
      <w:r>
        <w:t>- 30-day history</w:t>
      </w:r>
    </w:p>
    <w:p>
      <w:pPr>
        <w:pStyle w:val="Heading1"/>
      </w:pPr>
      <w:r>
        <w:t>13. Acceptance Criteria</w:t>
      </w:r>
    </w:p>
    <w:p>
      <w:r>
        <w:t>System must:</w:t>
      </w:r>
    </w:p>
    <w:p>
      <w:r>
        <w:t>- Start session</w:t>
      </w:r>
    </w:p>
    <w:p>
      <w:r>
        <w:t>- Detect stop</w:t>
      </w:r>
    </w:p>
    <w:p>
      <w:r>
        <w:t>- Prompt user</w:t>
      </w:r>
    </w:p>
    <w:p>
      <w:r>
        <w:t>- Capture photo</w:t>
      </w:r>
    </w:p>
    <w:p>
      <w:r>
        <w:t>- Notify caregiver</w:t>
      </w:r>
    </w:p>
    <w:p>
      <w:r>
        <w:t>- Alert if missed</w:t>
      </w:r>
    </w:p>
    <w:p>
      <w:r>
        <w:t>- Continue session across stops</w:t>
      </w:r>
    </w:p>
    <w:p>
      <w:r>
        <w:t>- Display in web portal</w:t>
      </w:r>
    </w:p>
    <w:p>
      <w:pPr>
        <w:pStyle w:val="Heading1"/>
      </w:pPr>
      <w:r>
        <w:t>14. Build Priorities</w:t>
      </w:r>
    </w:p>
    <w:p>
      <w:r>
        <w:t>1. Session state machine</w:t>
      </w:r>
    </w:p>
    <w:p>
      <w:r>
        <w:t>2. Stop detection</w:t>
      </w:r>
    </w:p>
    <w:p>
      <w:r>
        <w:t>3. Photo confirmation</w:t>
      </w:r>
    </w:p>
    <w:p>
      <w:r>
        <w:t>4. Notifications</w:t>
      </w:r>
    </w:p>
    <w:p>
      <w:r>
        <w:t>5. Web visibility</w:t>
      </w:r>
    </w:p>
    <w:p>
      <w:r>
        <w:t>6. Monetization</w:t>
      </w:r>
    </w:p>
    <w:p>
      <w:pPr>
        <w:pStyle w:val="Heading1"/>
      </w:pPr>
      <w:r>
        <w:t>15. Final Instruction</w:t>
      </w:r>
    </w:p>
    <w:p>
      <w:r>
        <w:t>This is a safety system, not just an app.</w:t>
      </w:r>
    </w:p>
    <w:p/>
    <w:p>
      <w:r>
        <w:t>If anything conflicts:</w:t>
      </w:r>
    </w:p>
    <w:p>
      <w:r>
        <w:t>→ prioritize the safety loop</w:t>
      </w:r>
    </w:p>
    <w:p/>
    <w:p>
      <w:r>
        <w:t>Do NOT compromise:</w:t>
      </w:r>
    </w:p>
    <w:p>
      <w:r>
        <w:t>- state logic</w:t>
      </w:r>
    </w:p>
    <w:p>
      <w:r>
        <w:t>- confirmation flow</w:t>
      </w:r>
    </w:p>
    <w:p>
      <w:r>
        <w:t>- notification reliability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